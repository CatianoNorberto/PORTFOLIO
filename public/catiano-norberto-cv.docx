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E945" w14:textId="77777777" w:rsidR="00AB31A1" w:rsidRDefault="00000000">
      <w:r>
        <w:rPr>
          <w:b/>
          <w:sz w:val="32"/>
        </w:rPr>
        <w:t>CATIANO NORBERTO ERMELINDA</w:t>
      </w:r>
    </w:p>
    <w:p w14:paraId="0F26CA12" w14:textId="77777777" w:rsidR="00AB31A1" w:rsidRDefault="00000000">
      <w:pPr>
        <w:spacing w:after="120"/>
      </w:pPr>
      <w:r>
        <w:t>Fullstack Pleno</w:t>
      </w:r>
    </w:p>
    <w:p w14:paraId="5E22CB63" w14:textId="77777777" w:rsidR="00AB31A1" w:rsidRDefault="00000000">
      <w:pPr>
        <w:spacing w:after="120"/>
      </w:pPr>
      <w:r>
        <w:t>São Paulo – SP | (11) 91245-7937 | catianonorbertopeks@gmail.com</w:t>
      </w:r>
    </w:p>
    <w:p w14:paraId="77E16D4D" w14:textId="77777777" w:rsidR="00AB31A1" w:rsidRDefault="00000000">
      <w:pPr>
        <w:spacing w:after="120"/>
      </w:pPr>
      <w:r>
        <w:t>LinkedIn: linkedin.com/in/catiano-norberto | GitHub: github.com/CatianoNorberto</w:t>
      </w:r>
    </w:p>
    <w:p w14:paraId="1E2B2919" w14:textId="77777777" w:rsidR="00AB31A1" w:rsidRDefault="00000000">
      <w:r>
        <w:rPr>
          <w:b/>
          <w:sz w:val="24"/>
        </w:rPr>
        <w:t>RESUMO PROFISSIONAL</w:t>
      </w:r>
    </w:p>
    <w:p w14:paraId="78D45CF3" w14:textId="77777777" w:rsidR="00AB31A1" w:rsidRDefault="00000000">
      <w:pPr>
        <w:spacing w:after="120"/>
      </w:pPr>
      <w:r>
        <w:t>Desenvolvedor Fullstack Pleno com mais de 5 anos de experiência no desenvolvimento de aplicações web e mobile, atuando do frontend ao backend. Experiência sólida com React, React Native, TypeScript e Node.js, em produtos financeiros e plataformas complexas. Forte foco em qualidade de código, performance, UX e boas práticas.</w:t>
      </w:r>
    </w:p>
    <w:p w14:paraId="05FED150" w14:textId="77777777" w:rsidR="00AB31A1" w:rsidRDefault="00000000">
      <w:r>
        <w:rPr>
          <w:b/>
          <w:sz w:val="24"/>
        </w:rPr>
        <w:t>EXPERIÊNCIA PROFISSIONAL</w:t>
      </w:r>
    </w:p>
    <w:p w14:paraId="1BB0A76E" w14:textId="77777777" w:rsidR="00AB31A1" w:rsidRDefault="00000000">
      <w:pPr>
        <w:spacing w:after="120"/>
      </w:pPr>
      <w:r>
        <w:t>Desenvolvedor Fullstack Pleno — Delta Investor / Keeper / Delta Global Banking | Out/2023 – Atual</w:t>
      </w:r>
    </w:p>
    <w:p w14:paraId="6313F7BB" w14:textId="77777777" w:rsidR="00AB31A1" w:rsidRDefault="00000000">
      <w:pPr>
        <w:pStyle w:val="Commarcadores"/>
      </w:pPr>
      <w:r>
        <w:t>Desenvolvimento de aplicações web e mobile com React, React Native, Angular e TypeScript, com foco em interfaces responsivas e UX.</w:t>
      </w:r>
    </w:p>
    <w:p w14:paraId="1013B9CC" w14:textId="77777777" w:rsidR="00AB31A1" w:rsidRDefault="00000000">
      <w:pPr>
        <w:pStyle w:val="Commarcadores"/>
      </w:pPr>
      <w:r>
        <w:t>Desenvolvimento do KeeperAppBanking do zero, incluindo pagamentos (PIX, transferências), gestão de faturas e camadas de segurança.</w:t>
      </w:r>
    </w:p>
    <w:p w14:paraId="5FCB7A0F" w14:textId="77777777" w:rsidR="00AB31A1" w:rsidRDefault="00000000">
      <w:pPr>
        <w:pStyle w:val="Commarcadores"/>
      </w:pPr>
      <w:r>
        <w:t>Construção do backend do zero com Node.js, PostgreSQL e TSOA para documentação e padronização da API.</w:t>
      </w:r>
    </w:p>
    <w:p w14:paraId="1C167F12" w14:textId="77777777" w:rsidR="00AB31A1" w:rsidRDefault="00000000">
      <w:pPr>
        <w:pStyle w:val="Commarcadores"/>
      </w:pPr>
      <w:r>
        <w:t>Arquitetura e integrações em AWS utilizando SNS, SQS, Lambda, RDS, Aurora e S3.</w:t>
      </w:r>
    </w:p>
    <w:p w14:paraId="2615A56A" w14:textId="77777777" w:rsidR="00AB31A1" w:rsidRDefault="00000000">
      <w:pPr>
        <w:pStyle w:val="Commarcadores"/>
      </w:pPr>
      <w:r>
        <w:t>Migração do fluxo de pagamento de síncrono para assíncrono, reduzindo o tempo de processamento de ~10–12s para ~2–4s, com aumento de resiliência, redução de custo de CPU e melhoria de performance.</w:t>
      </w:r>
    </w:p>
    <w:p w14:paraId="27779F1D" w14:textId="77777777" w:rsidR="00AB31A1" w:rsidRDefault="00000000">
      <w:pPr>
        <w:pStyle w:val="Commarcadores"/>
      </w:pPr>
      <w:r>
        <w:t>Plataforma web de reserva de mesas para eventos com React e canvas, com mapa interativo, perfis de acesso (admin, usuário e hostess), autenticação e integração com APIs.</w:t>
      </w:r>
    </w:p>
    <w:p w14:paraId="331FD994" w14:textId="77777777" w:rsidR="00AB31A1" w:rsidRDefault="00000000">
      <w:pPr>
        <w:pStyle w:val="Commarcadores"/>
      </w:pPr>
      <w:r>
        <w:t>Liderança na refatoração de UX do KeeperApp, melhorando usabilidade e clareza funcional.</w:t>
      </w:r>
    </w:p>
    <w:p w14:paraId="67EAC586" w14:textId="77777777" w:rsidR="00AB31A1" w:rsidRDefault="00000000" w:rsidP="00C5237C">
      <w:pPr>
        <w:pStyle w:val="Commarcadores"/>
        <w:ind w:left="0" w:firstLine="0"/>
      </w:pPr>
      <w:r>
        <w:t>Correção de bugs críticos, melhorias de performance, code review e participação em decisões técnicas.</w:t>
      </w:r>
    </w:p>
    <w:p w14:paraId="34A89FD0" w14:textId="77777777" w:rsidR="00AB31A1" w:rsidRDefault="00000000">
      <w:pPr>
        <w:spacing w:after="120"/>
      </w:pPr>
      <w:r>
        <w:t>Desenvolvedor Fullstack — Firgun | Jul/2020 – Mar/2023</w:t>
      </w:r>
    </w:p>
    <w:p w14:paraId="4407CB40" w14:textId="77777777" w:rsidR="00AB31A1" w:rsidRDefault="00000000">
      <w:pPr>
        <w:pStyle w:val="Commarcadores"/>
      </w:pPr>
      <w:r>
        <w:t>Desenvolvimento de aplicações web e mobile com React e React Native.</w:t>
      </w:r>
    </w:p>
    <w:p w14:paraId="7A0D242C" w14:textId="77777777" w:rsidR="00AB31A1" w:rsidRDefault="00000000">
      <w:pPr>
        <w:pStyle w:val="Commarcadores"/>
      </w:pPr>
      <w:r>
        <w:t>Criação e manutenção de APIs REST com Node.js e Express.</w:t>
      </w:r>
    </w:p>
    <w:p w14:paraId="6531A897" w14:textId="77777777" w:rsidR="00AB31A1" w:rsidRDefault="00000000">
      <w:pPr>
        <w:pStyle w:val="Commarcadores"/>
      </w:pPr>
      <w:r>
        <w:t>Implementação de regras de negócio, integrações com banco de dados e autenticação.</w:t>
      </w:r>
    </w:p>
    <w:p w14:paraId="3D1D8564" w14:textId="77777777" w:rsidR="00AB31A1" w:rsidRDefault="00000000">
      <w:pPr>
        <w:pStyle w:val="Commarcadores"/>
      </w:pPr>
      <w:r>
        <w:t>Participação em refinamentos técnicos, correções de bugs e evolução contínua do produto.</w:t>
      </w:r>
    </w:p>
    <w:p w14:paraId="309333AE" w14:textId="77777777" w:rsidR="00AB31A1" w:rsidRDefault="00000000">
      <w:pPr>
        <w:pStyle w:val="Commarcadores"/>
      </w:pPr>
      <w:r>
        <w:t>Colaboração em times ágeis, com versionamento de código e entregas contínuas.</w:t>
      </w:r>
    </w:p>
    <w:p w14:paraId="1A3278B3" w14:textId="77777777" w:rsidR="00AB31A1" w:rsidRDefault="00000000">
      <w:pPr>
        <w:spacing w:after="120"/>
      </w:pPr>
      <w:r>
        <w:lastRenderedPageBreak/>
        <w:t>Desenvolvedor Frontend — Grupo Meza Tecnologias | Fev/2019 – Mai/2020</w:t>
      </w:r>
    </w:p>
    <w:p w14:paraId="1D4D2061" w14:textId="77777777" w:rsidR="00AB31A1" w:rsidRDefault="00000000">
      <w:pPr>
        <w:pStyle w:val="Commarcadores"/>
      </w:pPr>
      <w:r>
        <w:t>Criação de interfaces web responsivas e componentes reutilizáveis com React.</w:t>
      </w:r>
    </w:p>
    <w:p w14:paraId="32DFE94E" w14:textId="77777777" w:rsidR="00AB31A1" w:rsidRDefault="00000000">
      <w:pPr>
        <w:pStyle w:val="Commarcadores"/>
      </w:pPr>
      <w:r>
        <w:t>Implementação de layouts a partir de Figma e integração com APIs.</w:t>
      </w:r>
    </w:p>
    <w:p w14:paraId="5306146D" w14:textId="77777777" w:rsidR="00AB31A1" w:rsidRDefault="00000000">
      <w:pPr>
        <w:pStyle w:val="Commarcadores"/>
      </w:pPr>
      <w:r>
        <w:t>Manutenção e evolução de funcionalidades existentes, com foco em UX e performance.</w:t>
      </w:r>
    </w:p>
    <w:p w14:paraId="2B4A7131" w14:textId="77777777" w:rsidR="00AB31A1" w:rsidRDefault="00000000">
      <w:pPr>
        <w:pStyle w:val="Commarcadores"/>
      </w:pPr>
      <w:r>
        <w:t>Colaboração com designers e backend para entrega de features.</w:t>
      </w:r>
    </w:p>
    <w:p w14:paraId="61E5253D" w14:textId="77777777" w:rsidR="00AB31A1" w:rsidRDefault="00000000">
      <w:r>
        <w:rPr>
          <w:b/>
          <w:sz w:val="24"/>
        </w:rPr>
        <w:t>FORMAÇÃO ACADÊMICA</w:t>
      </w:r>
    </w:p>
    <w:p w14:paraId="2ED27718" w14:textId="034DBC61" w:rsidR="00AB31A1" w:rsidRDefault="00000000">
      <w:pPr>
        <w:spacing w:after="120"/>
      </w:pPr>
      <w:r>
        <w:t>Engenharia da Computação (trancado) — Universidade Paulista (UNIP) | 202</w:t>
      </w:r>
      <w:r w:rsidR="00B06A56">
        <w:t>1</w:t>
      </w:r>
      <w:r>
        <w:t>– 202</w:t>
      </w:r>
      <w:r w:rsidR="00837D63">
        <w:t>5</w:t>
      </w:r>
    </w:p>
    <w:p w14:paraId="5B2F96B4" w14:textId="77777777" w:rsidR="00AB31A1" w:rsidRDefault="00000000">
      <w:r>
        <w:rPr>
          <w:b/>
          <w:sz w:val="24"/>
        </w:rPr>
        <w:t>TECNOLOGIAS</w:t>
      </w:r>
    </w:p>
    <w:p w14:paraId="4BB56011" w14:textId="77777777" w:rsidR="00AB31A1" w:rsidRDefault="00000000">
      <w:pPr>
        <w:spacing w:after="120"/>
      </w:pPr>
      <w:r>
        <w:t>Frontend/Mobile: React, React Native, Angular, HTML5, CSS3, Tailwind, Styled Components, Storybook</w:t>
      </w:r>
    </w:p>
    <w:p w14:paraId="08333C81" w14:textId="77777777" w:rsidR="00AB31A1" w:rsidRDefault="00000000">
      <w:pPr>
        <w:spacing w:after="120"/>
      </w:pPr>
      <w:r>
        <w:t>Backend: Node.js, Express, Fastify</w:t>
      </w:r>
    </w:p>
    <w:p w14:paraId="30A4C98D" w14:textId="77777777" w:rsidR="00AB31A1" w:rsidRDefault="00000000">
      <w:pPr>
        <w:spacing w:after="120"/>
      </w:pPr>
      <w:r>
        <w:t>Banco de Dados: PostgreSQL, MySQL, MongoDB</w:t>
      </w:r>
    </w:p>
    <w:p w14:paraId="3CD4F1E7" w14:textId="77777777" w:rsidR="00AB31A1" w:rsidRDefault="00000000">
      <w:pPr>
        <w:spacing w:after="120"/>
      </w:pPr>
      <w:r>
        <w:t>Testes: Jest</w:t>
      </w:r>
    </w:p>
    <w:p w14:paraId="5050EFED" w14:textId="77777777" w:rsidR="00AB31A1" w:rsidRDefault="00000000">
      <w:pPr>
        <w:spacing w:after="120"/>
      </w:pPr>
      <w:r>
        <w:t>Ferramentas: Git, GitHub, Bitbucket, Jira, Trello, Figma</w:t>
      </w:r>
    </w:p>
    <w:p w14:paraId="4C113C1A" w14:textId="77777777" w:rsidR="00AB31A1" w:rsidRDefault="00000000">
      <w:pPr>
        <w:spacing w:after="120"/>
      </w:pPr>
      <w:r>
        <w:t>Idiomas: Português (Nativo), Inglês (Intermediário), Espanhol (Básico)</w:t>
      </w:r>
    </w:p>
    <w:sectPr w:rsidR="00AB31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44254">
    <w:abstractNumId w:val="8"/>
  </w:num>
  <w:num w:numId="2" w16cid:durableId="386685683">
    <w:abstractNumId w:val="6"/>
  </w:num>
  <w:num w:numId="3" w16cid:durableId="814569989">
    <w:abstractNumId w:val="5"/>
  </w:num>
  <w:num w:numId="4" w16cid:durableId="643630892">
    <w:abstractNumId w:val="4"/>
  </w:num>
  <w:num w:numId="5" w16cid:durableId="1906867595">
    <w:abstractNumId w:val="7"/>
  </w:num>
  <w:num w:numId="6" w16cid:durableId="747045561">
    <w:abstractNumId w:val="3"/>
  </w:num>
  <w:num w:numId="7" w16cid:durableId="515458154">
    <w:abstractNumId w:val="2"/>
  </w:num>
  <w:num w:numId="8" w16cid:durableId="1632714393">
    <w:abstractNumId w:val="1"/>
  </w:num>
  <w:num w:numId="9" w16cid:durableId="195882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D63"/>
    <w:rsid w:val="00880F51"/>
    <w:rsid w:val="00A16E84"/>
    <w:rsid w:val="00AA1D8D"/>
    <w:rsid w:val="00AB31A1"/>
    <w:rsid w:val="00B06A56"/>
    <w:rsid w:val="00B47730"/>
    <w:rsid w:val="00C523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B2C9E"/>
  <w14:defaultImageDpi w14:val="300"/>
  <w15:docId w15:val="{EA2411AD-D3F0-4179-84F4-1BFB9116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449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Catiano Norberto</cp:lastModifiedBy>
  <cp:revision>5</cp:revision>
  <dcterms:created xsi:type="dcterms:W3CDTF">2013-12-23T23:15:00Z</dcterms:created>
  <dcterms:modified xsi:type="dcterms:W3CDTF">2026-02-25T03:12:00Z</dcterms:modified>
  <cp:category/>
</cp:coreProperties>
</file>